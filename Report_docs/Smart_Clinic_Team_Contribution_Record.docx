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CF52" w14:textId="77777777" w:rsidR="00691702" w:rsidRPr="00DE6C2E" w:rsidRDefault="00062179" w:rsidP="00DB1179">
      <w:pPr>
        <w:spacing w:before="240" w:line="276" w:lineRule="auto"/>
        <w:jc w:val="center"/>
        <w:rPr>
          <w:rFonts w:asciiTheme="majorBidi" w:hAnsiTheme="majorBidi" w:cstheme="majorBidi"/>
          <w:sz w:val="40"/>
          <w:szCs w:val="40"/>
        </w:rPr>
      </w:pPr>
      <w:r w:rsidRPr="00DE6C2E">
        <w:rPr>
          <w:rFonts w:asciiTheme="majorBidi" w:hAnsiTheme="majorBidi" w:cstheme="majorBidi" w:hint="cs"/>
          <w:b/>
          <w:color w:val="1F4E79"/>
          <w:sz w:val="40"/>
          <w:szCs w:val="40"/>
          <w:lang w:bidi="ar-YE"/>
        </w:rPr>
        <w:t>S</w:t>
      </w:r>
      <w:r w:rsidRPr="00DE6C2E">
        <w:rPr>
          <w:rFonts w:asciiTheme="majorBidi" w:hAnsiTheme="majorBidi" w:cstheme="majorBidi"/>
          <w:b/>
          <w:color w:val="1F4E79"/>
          <w:sz w:val="40"/>
          <w:szCs w:val="40"/>
        </w:rPr>
        <w:t>mart Clinic Database System</w:t>
      </w:r>
    </w:p>
    <w:p w14:paraId="4F7E6BFB" w14:textId="77777777" w:rsidR="00691702" w:rsidRPr="00DE6C2E" w:rsidRDefault="00062179" w:rsidP="00DB1179">
      <w:pPr>
        <w:spacing w:before="240" w:line="276" w:lineRule="auto"/>
        <w:jc w:val="center"/>
        <w:rPr>
          <w:rFonts w:asciiTheme="majorBidi" w:hAnsiTheme="majorBidi" w:cstheme="majorBidi"/>
          <w:sz w:val="28"/>
          <w:szCs w:val="28"/>
        </w:rPr>
      </w:pPr>
      <w:r w:rsidRPr="00DE6C2E">
        <w:rPr>
          <w:rFonts w:asciiTheme="majorBidi" w:hAnsiTheme="majorBidi" w:cstheme="majorBidi"/>
          <w:b/>
          <w:color w:val="2F75B5"/>
          <w:sz w:val="28"/>
          <w:szCs w:val="28"/>
        </w:rPr>
        <w:t>Team Contribution Record</w:t>
      </w:r>
    </w:p>
    <w:p w14:paraId="40016B4D" w14:textId="77777777" w:rsidR="00691702" w:rsidRPr="00DE6C2E" w:rsidRDefault="00062179" w:rsidP="00DB1179">
      <w:pPr>
        <w:spacing w:before="240" w:line="276" w:lineRule="auto"/>
        <w:jc w:val="center"/>
        <w:rPr>
          <w:rFonts w:asciiTheme="majorBidi" w:hAnsiTheme="majorBidi" w:cstheme="majorBidi"/>
          <w:sz w:val="28"/>
          <w:szCs w:val="28"/>
        </w:rPr>
      </w:pPr>
      <w:r w:rsidRPr="00DE6C2E">
        <w:rPr>
          <w:rFonts w:asciiTheme="majorBidi" w:hAnsiTheme="majorBidi" w:cstheme="majorBidi"/>
          <w:i/>
          <w:color w:val="5B6573"/>
          <w:sz w:val="28"/>
          <w:szCs w:val="28"/>
        </w:rPr>
        <w:t>Responsibility Allocation and Stage 1 Status</w:t>
      </w:r>
    </w:p>
    <w:p w14:paraId="117E5120" w14:textId="77777777" w:rsidR="00691702" w:rsidRPr="00DE6C2E" w:rsidRDefault="00062179" w:rsidP="00DB1179">
      <w:pPr>
        <w:spacing w:before="240" w:line="276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DE6C2E">
        <w:rPr>
          <w:rFonts w:asciiTheme="majorBidi" w:hAnsiTheme="majorBidi" w:cstheme="majorBidi"/>
          <w:b/>
          <w:color w:val="1A6E73"/>
          <w:sz w:val="28"/>
          <w:szCs w:val="28"/>
        </w:rPr>
        <w:t>IT244 - Database Design and Implementation</w:t>
      </w:r>
    </w:p>
    <w:p w14:paraId="5E403EB3" w14:textId="77777777" w:rsidR="00DE6C2E" w:rsidRPr="00DE6C2E" w:rsidRDefault="00DE6C2E" w:rsidP="00DB1179">
      <w:pPr>
        <w:spacing w:before="240" w:line="276" w:lineRule="auto"/>
        <w:jc w:val="center"/>
        <w:rPr>
          <w:rFonts w:asciiTheme="majorBidi" w:hAnsiTheme="majorBidi" w:cstheme="majorBidi"/>
          <w:szCs w:val="24"/>
        </w:rPr>
      </w:pPr>
    </w:p>
    <w:tbl>
      <w:tblPr>
        <w:tblStyle w:val="afa"/>
        <w:tblW w:w="9360" w:type="dxa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1700"/>
        <w:gridCol w:w="4560"/>
      </w:tblGrid>
      <w:tr w:rsidR="00691702" w:rsidRPr="00DE6C2E" w14:paraId="694B3A10" w14:textId="77777777">
        <w:trPr>
          <w:cantSplit/>
          <w:tblHeader/>
        </w:trPr>
        <w:tc>
          <w:tcPr>
            <w:tcW w:w="3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FE89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Student Name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934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Student ID</w:t>
            </w:r>
          </w:p>
        </w:tc>
        <w:tc>
          <w:tcPr>
            <w:tcW w:w="4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E065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Primary Contribution</w:t>
            </w:r>
          </w:p>
        </w:tc>
      </w:tr>
      <w:tr w:rsidR="00691702" w:rsidRPr="00DE6C2E" w14:paraId="151293FE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5A92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Dana Mohammed Alajmi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55F4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240040990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2CFB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Group Leader and Repository Manager</w:t>
            </w:r>
          </w:p>
        </w:tc>
      </w:tr>
      <w:tr w:rsidR="00691702" w:rsidRPr="00DE6C2E" w14:paraId="1C2A1B3C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4607" w14:textId="52BFC88F" w:rsidR="00691702" w:rsidRPr="00DE6C2E" w:rsidRDefault="00F6293F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F6293F">
              <w:rPr>
                <w:rFonts w:asciiTheme="majorBidi" w:hAnsiTheme="majorBidi" w:cstheme="majorBidi"/>
                <w:szCs w:val="24"/>
              </w:rPr>
              <w:t>Amani Barjas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2A58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240047827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6DD3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1: Database Design</w:t>
            </w:r>
          </w:p>
        </w:tc>
      </w:tr>
      <w:tr w:rsidR="00691702" w:rsidRPr="00DE6C2E" w14:paraId="2823A689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8FA3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Dareen Alanazi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1498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240022387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BD6C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2: Database Implementation</w:t>
            </w:r>
          </w:p>
        </w:tc>
      </w:tr>
      <w:tr w:rsidR="00691702" w:rsidRPr="00DE6C2E" w14:paraId="593FA641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A87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Manar Mutaib Al-Harbi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B1A2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240061219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4ED2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3: SQL Operations (next stage)</w:t>
            </w:r>
          </w:p>
        </w:tc>
      </w:tr>
    </w:tbl>
    <w:p w14:paraId="38AE9485" w14:textId="65DF1A98" w:rsidR="00691702" w:rsidRPr="00DE6C2E" w:rsidRDefault="00691702" w:rsidP="00DB1179">
      <w:pPr>
        <w:spacing w:before="240" w:line="276" w:lineRule="auto"/>
        <w:jc w:val="center"/>
        <w:rPr>
          <w:rFonts w:asciiTheme="majorBidi" w:hAnsiTheme="majorBidi" w:cstheme="majorBidi"/>
          <w:szCs w:val="24"/>
        </w:rPr>
      </w:pPr>
    </w:p>
    <w:p w14:paraId="1C84772E" w14:textId="77777777" w:rsidR="00691702" w:rsidRPr="00DE6C2E" w:rsidRDefault="00062179" w:rsidP="00DB1179">
      <w:pPr>
        <w:spacing w:before="240" w:line="276" w:lineRule="auto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br w:type="page"/>
      </w:r>
    </w:p>
    <w:p w14:paraId="56034409" w14:textId="77777777" w:rsidR="00691702" w:rsidRPr="00DE6C2E" w:rsidRDefault="00062179" w:rsidP="00DB1179">
      <w:pPr>
        <w:pStyle w:val="1"/>
        <w:spacing w:before="240" w:after="120" w:line="276" w:lineRule="auto"/>
        <w:rPr>
          <w:rFonts w:asciiTheme="majorBidi" w:hAnsiTheme="majorBidi"/>
          <w:color w:val="C00000"/>
          <w:sz w:val="28"/>
        </w:rPr>
      </w:pPr>
      <w:r w:rsidRPr="00DE6C2E">
        <w:rPr>
          <w:rFonts w:asciiTheme="majorBidi" w:hAnsiTheme="majorBidi"/>
          <w:color w:val="C00000"/>
          <w:sz w:val="28"/>
        </w:rPr>
        <w:lastRenderedPageBreak/>
        <w:t>1. Group Leader</w:t>
      </w:r>
    </w:p>
    <w:p w14:paraId="5655E83B" w14:textId="77777777" w:rsidR="00691702" w:rsidRPr="00DE6C2E" w:rsidRDefault="00062179" w:rsidP="00DB1179">
      <w:pPr>
        <w:spacing w:before="240" w:line="276" w:lineRule="auto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b/>
          <w:color w:val="1F4E79"/>
          <w:szCs w:val="24"/>
        </w:rPr>
        <w:t>Dana Mohammed Alajmi</w:t>
      </w:r>
      <w:r w:rsidRPr="00DE6C2E">
        <w:rPr>
          <w:rFonts w:asciiTheme="majorBidi" w:hAnsiTheme="majorBidi" w:cstheme="majorBidi"/>
          <w:szCs w:val="24"/>
        </w:rPr>
        <w:t xml:space="preserve"> serves as the Group Leader and Repository Manager.</w:t>
      </w:r>
    </w:p>
    <w:p w14:paraId="38BB0CE8" w14:textId="77777777" w:rsidR="00691702" w:rsidRPr="00DE6C2E" w:rsidRDefault="00062179" w:rsidP="00DB1179">
      <w:pPr>
        <w:numPr>
          <w:ilvl w:val="0"/>
          <w:numId w:val="1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Coordinate communication among all group members.</w:t>
      </w:r>
    </w:p>
    <w:p w14:paraId="7AEAE237" w14:textId="77777777" w:rsidR="00691702" w:rsidRPr="00DE6C2E" w:rsidRDefault="00062179" w:rsidP="00DB1179">
      <w:pPr>
        <w:numPr>
          <w:ilvl w:val="0"/>
          <w:numId w:val="1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Monitor progress and deadlines.</w:t>
      </w:r>
    </w:p>
    <w:p w14:paraId="1FF55231" w14:textId="77777777" w:rsidR="00691702" w:rsidRPr="00DE6C2E" w:rsidRDefault="00062179" w:rsidP="00DB1179">
      <w:pPr>
        <w:numPr>
          <w:ilvl w:val="0"/>
          <w:numId w:val="1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Review and integrate the work completed by the group.</w:t>
      </w:r>
    </w:p>
    <w:p w14:paraId="215EDF2B" w14:textId="77777777" w:rsidR="00691702" w:rsidRPr="00DE6C2E" w:rsidRDefault="00062179" w:rsidP="00DB1179">
      <w:pPr>
        <w:numPr>
          <w:ilvl w:val="0"/>
          <w:numId w:val="1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Organize the final project files and supporting evidence.</w:t>
      </w:r>
    </w:p>
    <w:p w14:paraId="4FA44565" w14:textId="77777777" w:rsidR="00691702" w:rsidRPr="00DE6C2E" w:rsidRDefault="00062179" w:rsidP="00DB1179">
      <w:pPr>
        <w:numPr>
          <w:ilvl w:val="0"/>
          <w:numId w:val="1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Upload and update files in the GitHub repository.</w:t>
      </w:r>
    </w:p>
    <w:p w14:paraId="6C07062F" w14:textId="77777777" w:rsidR="00691702" w:rsidRPr="00DE6C2E" w:rsidRDefault="00062179" w:rsidP="00DB1179">
      <w:pPr>
        <w:numPr>
          <w:ilvl w:val="0"/>
          <w:numId w:val="1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Create regular commits with clear and meaningful messages.</w:t>
      </w:r>
    </w:p>
    <w:p w14:paraId="648538C0" w14:textId="77777777" w:rsidR="00691702" w:rsidRPr="00DE6C2E" w:rsidRDefault="00062179" w:rsidP="00DB1179">
      <w:pPr>
        <w:numPr>
          <w:ilvl w:val="0"/>
          <w:numId w:val="1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Review the repository and prepare it for final submission.</w:t>
      </w:r>
    </w:p>
    <w:p w14:paraId="65DF0B5E" w14:textId="77777777" w:rsidR="00691702" w:rsidRPr="00DE6C2E" w:rsidRDefault="00062179" w:rsidP="00DB1179">
      <w:pPr>
        <w:numPr>
          <w:ilvl w:val="0"/>
          <w:numId w:val="1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Verify that the SQL file, reports, diagram, screenshots, and links are complete and correctly organized.</w:t>
      </w:r>
    </w:p>
    <w:p w14:paraId="38C40B63" w14:textId="77777777" w:rsidR="00691702" w:rsidRPr="00DE6C2E" w:rsidRDefault="00062179" w:rsidP="00DB1179">
      <w:pPr>
        <w:pStyle w:val="1"/>
        <w:spacing w:before="240" w:after="120" w:line="276" w:lineRule="auto"/>
        <w:rPr>
          <w:rFonts w:asciiTheme="majorBidi" w:hAnsiTheme="majorBidi"/>
          <w:color w:val="C00000"/>
          <w:sz w:val="28"/>
        </w:rPr>
      </w:pPr>
      <w:r w:rsidRPr="00DE6C2E">
        <w:rPr>
          <w:rFonts w:asciiTheme="majorBidi" w:hAnsiTheme="majorBidi"/>
          <w:color w:val="C00000"/>
          <w:sz w:val="28"/>
        </w:rPr>
        <w:t>2. Primary Technical Assignments</w:t>
      </w:r>
    </w:p>
    <w:tbl>
      <w:tblPr>
        <w:tblStyle w:val="afa"/>
        <w:tblW w:w="9360" w:type="dxa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900"/>
        <w:gridCol w:w="2100"/>
        <w:gridCol w:w="4160"/>
      </w:tblGrid>
      <w:tr w:rsidR="00691702" w:rsidRPr="00DE6C2E" w14:paraId="2A9D0EC5" w14:textId="77777777">
        <w:trPr>
          <w:cantSplit/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A091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Student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BF15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Task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4B64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Area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0F19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Assigned Responsibilities</w:t>
            </w:r>
          </w:p>
        </w:tc>
      </w:tr>
      <w:tr w:rsidR="00691702" w:rsidRPr="00DE6C2E" w14:paraId="6B173CE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697D" w14:textId="52CF9C4A" w:rsidR="00691702" w:rsidRPr="00DE6C2E" w:rsidRDefault="00F6293F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szCs w:val="24"/>
                <w:lang w:bidi="ar-YE"/>
              </w:rPr>
              <w:t>Amani Barjas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DD05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BEEA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Database Design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F665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Requirements, entities, attributes, PK/FK, relationships, cardinalities, EER specialization, assumptions, relational schema, ER/EER diagram</w:t>
            </w:r>
          </w:p>
        </w:tc>
      </w:tr>
      <w:tr w:rsidR="00691702" w:rsidRPr="00DE6C2E" w14:paraId="74B022F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7829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Dareen Alanazi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A6EB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601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Database Implementation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EABC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MySQL database and tables, data types, constraints, five or more records per main table, consistent fictional data, testing, populated-table screenshots</w:t>
            </w:r>
          </w:p>
        </w:tc>
      </w:tr>
      <w:tr w:rsidR="00691702" w:rsidRPr="00DE6C2E" w14:paraId="5E05E97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0A2A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Manar Mutaib Al-Harbi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BC28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2EA4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SQL Operations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F077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SELECT, JOIN, nested queries, GROUP BY, UPDATE, DELETE, VIEW, TRIGGER, descriptions, code and result screenshots</w:t>
            </w:r>
          </w:p>
        </w:tc>
      </w:tr>
    </w:tbl>
    <w:p w14:paraId="23DB153D" w14:textId="77777777" w:rsidR="00691702" w:rsidRPr="00DE6C2E" w:rsidRDefault="00062179" w:rsidP="00DB1179">
      <w:pPr>
        <w:pStyle w:val="1"/>
        <w:spacing w:before="240" w:after="120" w:line="276" w:lineRule="auto"/>
        <w:rPr>
          <w:rFonts w:asciiTheme="majorBidi" w:hAnsiTheme="majorBidi"/>
          <w:color w:val="C00000"/>
          <w:sz w:val="28"/>
        </w:rPr>
      </w:pPr>
      <w:r w:rsidRPr="00DE6C2E">
        <w:rPr>
          <w:rFonts w:asciiTheme="majorBidi" w:hAnsiTheme="majorBidi"/>
          <w:color w:val="C00000"/>
          <w:sz w:val="28"/>
        </w:rPr>
        <w:lastRenderedPageBreak/>
        <w:t>3. Stage 1 Contribution Status</w:t>
      </w:r>
    </w:p>
    <w:tbl>
      <w:tblPr>
        <w:tblStyle w:val="afa"/>
        <w:tblW w:w="9360" w:type="dxa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2281"/>
        <w:gridCol w:w="1700"/>
        <w:gridCol w:w="2260"/>
      </w:tblGrid>
      <w:tr w:rsidR="00691702" w:rsidRPr="00DE6C2E" w14:paraId="3042C68D" w14:textId="77777777" w:rsidTr="009F7D60">
        <w:trPr>
          <w:cantSplit/>
          <w:tblHeader/>
        </w:trPr>
        <w:tc>
          <w:tcPr>
            <w:tcW w:w="311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7AD0" w14:textId="77777777" w:rsidR="00691702" w:rsidRPr="009F7D60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F7D60">
              <w:rPr>
                <w:rFonts w:asciiTheme="majorBidi" w:hAnsiTheme="majorBidi" w:cstheme="majorBidi"/>
                <w:bCs/>
                <w:color w:val="FFFFFF"/>
                <w:sz w:val="28"/>
                <w:szCs w:val="28"/>
              </w:rPr>
              <w:t>Member</w:t>
            </w:r>
          </w:p>
        </w:tc>
        <w:tc>
          <w:tcPr>
            <w:tcW w:w="2281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3323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Stage 1 Work</w:t>
            </w:r>
          </w:p>
        </w:tc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9AAE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Status</w:t>
            </w:r>
          </w:p>
        </w:tc>
        <w:tc>
          <w:tcPr>
            <w:tcW w:w="22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04AA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Evidence</w:t>
            </w:r>
          </w:p>
        </w:tc>
      </w:tr>
      <w:tr w:rsidR="00691702" w:rsidRPr="00DE6C2E" w14:paraId="23297109" w14:textId="77777777" w:rsidTr="009F7D60">
        <w:trPr>
          <w:cantSplit/>
        </w:trPr>
        <w:tc>
          <w:tcPr>
            <w:tcW w:w="3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CC11" w14:textId="77777777" w:rsidR="00691702" w:rsidRPr="009F7D60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F7D60">
              <w:rPr>
                <w:rFonts w:asciiTheme="majorBidi" w:hAnsiTheme="majorBidi" w:cstheme="majorBidi"/>
                <w:bCs/>
                <w:sz w:val="28"/>
                <w:szCs w:val="28"/>
              </w:rPr>
              <w:t>Dana Mohammed Alajmi</w:t>
            </w:r>
          </w:p>
        </w:tc>
        <w:tc>
          <w:tcPr>
            <w:tcW w:w="22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6E88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Project structure, integration review, file and evidence plan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46BF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In progress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0A72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README, report files, repository history when published</w:t>
            </w:r>
          </w:p>
        </w:tc>
      </w:tr>
      <w:tr w:rsidR="00691702" w:rsidRPr="00DE6C2E" w14:paraId="10ECC86A" w14:textId="77777777" w:rsidTr="009F7D60">
        <w:trPr>
          <w:cantSplit/>
        </w:trPr>
        <w:tc>
          <w:tcPr>
            <w:tcW w:w="3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33E6" w14:textId="306E8DF5" w:rsidR="00691702" w:rsidRPr="009F7D60" w:rsidRDefault="00F6293F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Cs/>
                <w:sz w:val="28"/>
                <w:szCs w:val="28"/>
                <w:lang w:bidi="ar-YE"/>
              </w:rPr>
              <w:t>Amani Barjas</w:t>
            </w:r>
          </w:p>
        </w:tc>
        <w:tc>
          <w:tcPr>
            <w:tcW w:w="22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B8E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1 database design package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22AE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Prepared for review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4B18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ER/EER diagram and Task 1 report sections</w:t>
            </w:r>
          </w:p>
        </w:tc>
      </w:tr>
      <w:tr w:rsidR="00691702" w:rsidRPr="00DE6C2E" w14:paraId="1AE910DC" w14:textId="77777777" w:rsidTr="009F7D60">
        <w:trPr>
          <w:cantSplit/>
        </w:trPr>
        <w:tc>
          <w:tcPr>
            <w:tcW w:w="3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1452D" w14:textId="77777777" w:rsidR="00691702" w:rsidRPr="009F7D60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F7D60">
              <w:rPr>
                <w:rFonts w:asciiTheme="majorBidi" w:hAnsiTheme="majorBidi" w:cstheme="majorBidi"/>
                <w:bCs/>
                <w:sz w:val="28"/>
                <w:szCs w:val="28"/>
              </w:rPr>
              <w:t>Dareen Alanazi</w:t>
            </w:r>
          </w:p>
        </w:tc>
        <w:tc>
          <w:tcPr>
            <w:tcW w:w="22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B1CF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2 implementation package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F93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Prepared for execution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64FC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SQL file and later MySQL screenshots</w:t>
            </w:r>
          </w:p>
        </w:tc>
      </w:tr>
      <w:tr w:rsidR="00691702" w:rsidRPr="00DE6C2E" w14:paraId="5AF8BDBB" w14:textId="77777777" w:rsidTr="009F7D60">
        <w:trPr>
          <w:cantSplit/>
        </w:trPr>
        <w:tc>
          <w:tcPr>
            <w:tcW w:w="3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7E64" w14:textId="77777777" w:rsidR="00691702" w:rsidRPr="009F7D60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F7D60">
              <w:rPr>
                <w:rFonts w:asciiTheme="majorBidi" w:hAnsiTheme="majorBidi" w:cstheme="majorBidi"/>
                <w:bCs/>
                <w:sz w:val="28"/>
                <w:szCs w:val="28"/>
              </w:rPr>
              <w:t>Manar Mutaib Al-Harbi</w:t>
            </w:r>
          </w:p>
        </w:tc>
        <w:tc>
          <w:tcPr>
            <w:tcW w:w="22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C48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Task 3 operations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4996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Not started by stage plan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DCB4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Will be recorded in the next project stage</w:t>
            </w:r>
          </w:p>
        </w:tc>
      </w:tr>
      <w:tr w:rsidR="00691702" w:rsidRPr="00DE6C2E" w14:paraId="0F311880" w14:textId="77777777" w:rsidTr="009F7D60">
        <w:trPr>
          <w:cantSplit/>
        </w:trPr>
        <w:tc>
          <w:tcPr>
            <w:tcW w:w="31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8EB2" w14:textId="77777777" w:rsidR="00691702" w:rsidRPr="009F7D60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F7D60">
              <w:rPr>
                <w:rFonts w:asciiTheme="majorBidi" w:hAnsiTheme="majorBidi" w:cstheme="majorBidi"/>
                <w:bCs/>
                <w:sz w:val="28"/>
                <w:szCs w:val="28"/>
              </w:rPr>
              <w:t>All members</w:t>
            </w:r>
          </w:p>
        </w:tc>
        <w:tc>
          <w:tcPr>
            <w:tcW w:w="22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FB63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Cross-review and evidence checking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CBB3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Ongoing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577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Review notes, corrections, progress report, final verification</w:t>
            </w:r>
          </w:p>
        </w:tc>
      </w:tr>
    </w:tbl>
    <w:p w14:paraId="6985A1EB" w14:textId="77777777" w:rsidR="00691702" w:rsidRPr="00DE6C2E" w:rsidRDefault="00062179" w:rsidP="00DB1179">
      <w:pPr>
        <w:pStyle w:val="1"/>
        <w:spacing w:before="240" w:after="120" w:line="276" w:lineRule="auto"/>
        <w:rPr>
          <w:rFonts w:asciiTheme="majorBidi" w:hAnsiTheme="majorBidi"/>
          <w:color w:val="C00000"/>
          <w:sz w:val="28"/>
        </w:rPr>
      </w:pPr>
      <w:r w:rsidRPr="00DE6C2E">
        <w:rPr>
          <w:rFonts w:asciiTheme="majorBidi" w:hAnsiTheme="majorBidi"/>
          <w:color w:val="C00000"/>
          <w:sz w:val="28"/>
        </w:rPr>
        <w:t>4. Shared Responsibilities</w:t>
      </w:r>
    </w:p>
    <w:p w14:paraId="46A1A6C9" w14:textId="77777777" w:rsidR="00691702" w:rsidRPr="00DE6C2E" w:rsidRDefault="00062179" w:rsidP="00DB1179">
      <w:pPr>
        <w:pStyle w:val="a9"/>
        <w:numPr>
          <w:ilvl w:val="0"/>
          <w:numId w:val="3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Review the complete database design and implementation.</w:t>
      </w:r>
    </w:p>
    <w:p w14:paraId="428854DF" w14:textId="77777777" w:rsidR="00691702" w:rsidRPr="00DE6C2E" w:rsidRDefault="00062179" w:rsidP="00DB1179">
      <w:pPr>
        <w:pStyle w:val="a9"/>
        <w:numPr>
          <w:ilvl w:val="0"/>
          <w:numId w:val="3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Test the SQL script and correct errors.</w:t>
      </w:r>
    </w:p>
    <w:p w14:paraId="032CBF6A" w14:textId="77777777" w:rsidR="00691702" w:rsidRPr="00DE6C2E" w:rsidRDefault="00062179" w:rsidP="00DB1179">
      <w:pPr>
        <w:pStyle w:val="a9"/>
        <w:numPr>
          <w:ilvl w:val="0"/>
          <w:numId w:val="3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Check the consistency of the inserted data.</w:t>
      </w:r>
    </w:p>
    <w:p w14:paraId="66B7F529" w14:textId="77777777" w:rsidR="00691702" w:rsidRPr="00DE6C2E" w:rsidRDefault="00062179" w:rsidP="00DB1179">
      <w:pPr>
        <w:pStyle w:val="a9"/>
        <w:numPr>
          <w:ilvl w:val="0"/>
          <w:numId w:val="3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Review screenshots and query results.</w:t>
      </w:r>
    </w:p>
    <w:p w14:paraId="3A4513D1" w14:textId="77777777" w:rsidR="00691702" w:rsidRPr="00DE6C2E" w:rsidRDefault="00062179" w:rsidP="00DB1179">
      <w:pPr>
        <w:pStyle w:val="a9"/>
        <w:numPr>
          <w:ilvl w:val="0"/>
          <w:numId w:val="3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Prepare the Mid-Project Progress Report.</w:t>
      </w:r>
    </w:p>
    <w:p w14:paraId="07161551" w14:textId="77777777" w:rsidR="00691702" w:rsidRPr="00DE6C2E" w:rsidRDefault="00062179" w:rsidP="00DB1179">
      <w:pPr>
        <w:pStyle w:val="a9"/>
        <w:numPr>
          <w:ilvl w:val="0"/>
          <w:numId w:val="3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Organize supporting evidence.</w:t>
      </w:r>
    </w:p>
    <w:p w14:paraId="753C767A" w14:textId="77777777" w:rsidR="00691702" w:rsidRPr="00DE6C2E" w:rsidRDefault="00062179" w:rsidP="00DB1179">
      <w:pPr>
        <w:pStyle w:val="a9"/>
        <w:numPr>
          <w:ilvl w:val="0"/>
          <w:numId w:val="3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Review the final report and Project Artifacts links.</w:t>
      </w:r>
    </w:p>
    <w:p w14:paraId="2B9A0D0C" w14:textId="77777777" w:rsidR="00691702" w:rsidRPr="00DE6C2E" w:rsidRDefault="00062179" w:rsidP="00DB1179">
      <w:pPr>
        <w:pStyle w:val="a9"/>
        <w:numPr>
          <w:ilvl w:val="0"/>
          <w:numId w:val="3"/>
        </w:numPr>
        <w:spacing w:before="240" w:line="276" w:lineRule="auto"/>
        <w:jc w:val="left"/>
        <w:rPr>
          <w:rFonts w:asciiTheme="majorBidi" w:hAnsiTheme="majorBidi" w:cstheme="majorBidi"/>
          <w:szCs w:val="24"/>
        </w:rPr>
      </w:pPr>
      <w:r w:rsidRPr="00DE6C2E">
        <w:rPr>
          <w:rFonts w:asciiTheme="majorBidi" w:hAnsiTheme="majorBidi" w:cstheme="majorBidi"/>
          <w:szCs w:val="24"/>
        </w:rPr>
        <w:t>Complete Task 4 only after all technical tasks and evidence are complete.</w:t>
      </w:r>
    </w:p>
    <w:p w14:paraId="4FF36066" w14:textId="77777777" w:rsidR="00691702" w:rsidRPr="00DE6C2E" w:rsidRDefault="00062179" w:rsidP="00DB1179">
      <w:pPr>
        <w:pStyle w:val="1"/>
        <w:spacing w:before="240" w:after="120" w:line="276" w:lineRule="auto"/>
        <w:rPr>
          <w:rFonts w:asciiTheme="majorBidi" w:hAnsiTheme="majorBidi"/>
          <w:color w:val="C00000"/>
          <w:sz w:val="28"/>
        </w:rPr>
      </w:pPr>
      <w:r w:rsidRPr="00DE6C2E">
        <w:rPr>
          <w:rFonts w:asciiTheme="majorBidi" w:hAnsiTheme="majorBidi"/>
          <w:color w:val="C00000"/>
          <w:sz w:val="28"/>
        </w:rPr>
        <w:lastRenderedPageBreak/>
        <w:t>5. Repository Commit Plan</w:t>
      </w:r>
    </w:p>
    <w:tbl>
      <w:tblPr>
        <w:tblStyle w:val="afa"/>
        <w:tblW w:w="9360" w:type="dxa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833"/>
        <w:gridCol w:w="3160"/>
        <w:gridCol w:w="1800"/>
      </w:tblGrid>
      <w:tr w:rsidR="00691702" w:rsidRPr="00DE6C2E" w14:paraId="49A2B9B9" w14:textId="77777777" w:rsidTr="008A1B77">
        <w:trPr>
          <w:cantSplit/>
          <w:tblHeader/>
        </w:trPr>
        <w:tc>
          <w:tcPr>
            <w:tcW w:w="56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F721" w14:textId="79D5F6D5" w:rsidR="00691702" w:rsidRPr="00DE6C2E" w:rsidRDefault="008A1B77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 w:hint="cs"/>
                <w:b/>
                <w:color w:val="FFFFFF"/>
                <w:szCs w:val="24"/>
                <w:lang w:bidi="ar-YE"/>
              </w:rPr>
              <w:t>No</w:t>
            </w:r>
          </w:p>
        </w:tc>
        <w:tc>
          <w:tcPr>
            <w:tcW w:w="383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912B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Meaningful Commit Message</w:t>
            </w:r>
          </w:p>
        </w:tc>
        <w:tc>
          <w:tcPr>
            <w:tcW w:w="3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F2D8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Repository Action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023E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b/>
                <w:color w:val="FFFFFF"/>
                <w:szCs w:val="24"/>
              </w:rPr>
              <w:t>Timing</w:t>
            </w:r>
          </w:p>
        </w:tc>
      </w:tr>
      <w:tr w:rsidR="00691702" w:rsidRPr="00DE6C2E" w14:paraId="11441688" w14:textId="77777777" w:rsidTr="008A1B77">
        <w:trPr>
          <w:cantSplit/>
        </w:trPr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C6B4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1</w:t>
            </w:r>
          </w:p>
        </w:tc>
        <w:tc>
          <w:tcPr>
            <w:tcW w:w="3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9F5C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Initialize project structure and documentation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8090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Dana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F38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Stage 1</w:t>
            </w:r>
          </w:p>
        </w:tc>
      </w:tr>
      <w:tr w:rsidR="00691702" w:rsidRPr="00DE6C2E" w14:paraId="20DB052D" w14:textId="77777777" w:rsidTr="008A1B77">
        <w:trPr>
          <w:cantSplit/>
        </w:trPr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11C9F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2</w:t>
            </w:r>
          </w:p>
        </w:tc>
        <w:tc>
          <w:tcPr>
            <w:tcW w:w="3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E8F7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Add Task 1 EER design and relational schema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001B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Dana, based on Amani's Task 1 contribution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E45F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Stage 1</w:t>
            </w:r>
          </w:p>
        </w:tc>
      </w:tr>
      <w:tr w:rsidR="00691702" w:rsidRPr="00DE6C2E" w14:paraId="74EF6A32" w14:textId="77777777" w:rsidTr="008A1B77">
        <w:trPr>
          <w:cantSplit/>
        </w:trPr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6226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3</w:t>
            </w:r>
          </w:p>
        </w:tc>
        <w:tc>
          <w:tcPr>
            <w:tcW w:w="3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F445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Implement database tables, constraints, and sample data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B1D6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Dana, based on Dareen's Task 2 contribution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567A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Stage 1</w:t>
            </w:r>
          </w:p>
        </w:tc>
      </w:tr>
      <w:tr w:rsidR="00691702" w:rsidRPr="00DE6C2E" w14:paraId="13FB1C6E" w14:textId="77777777" w:rsidTr="008A1B77">
        <w:trPr>
          <w:cantSplit/>
        </w:trPr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053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4</w:t>
            </w:r>
          </w:p>
        </w:tc>
        <w:tc>
          <w:tcPr>
            <w:tcW w:w="3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7BF6B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Add verified MySQL execution screenshots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1F93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Dana after team testing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0A9D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After MySQL evidence</w:t>
            </w:r>
          </w:p>
        </w:tc>
      </w:tr>
      <w:tr w:rsidR="00691702" w:rsidRPr="00DE6C2E" w14:paraId="77513D79" w14:textId="77777777" w:rsidTr="008A1B77">
        <w:trPr>
          <w:cantSplit/>
        </w:trPr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50F3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5</w:t>
            </w:r>
          </w:p>
        </w:tc>
        <w:tc>
          <w:tcPr>
            <w:tcW w:w="3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3B77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Add Task 3 SQL operations and result evidence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1F1F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Dana, based on Manar's Task 3 contribution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8A867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Next stage</w:t>
            </w:r>
          </w:p>
        </w:tc>
      </w:tr>
      <w:tr w:rsidR="00691702" w:rsidRPr="00DE6C2E" w14:paraId="622A201A" w14:textId="77777777" w:rsidTr="008A1B77">
        <w:trPr>
          <w:cantSplit/>
        </w:trPr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044CB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6</w:t>
            </w:r>
          </w:p>
        </w:tc>
        <w:tc>
          <w:tcPr>
            <w:tcW w:w="3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E08F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Complete reflection and final report assembly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AC5C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Dana with all members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312B" w14:textId="77777777" w:rsidR="00691702" w:rsidRPr="00DE6C2E" w:rsidRDefault="00062179" w:rsidP="00DB1179">
            <w:pPr>
              <w:spacing w:before="240" w:line="276" w:lineRule="auto"/>
              <w:jc w:val="left"/>
              <w:rPr>
                <w:rFonts w:asciiTheme="majorBidi" w:hAnsiTheme="majorBidi" w:cstheme="majorBidi"/>
                <w:szCs w:val="24"/>
              </w:rPr>
            </w:pPr>
            <w:r w:rsidRPr="00DE6C2E">
              <w:rPr>
                <w:rFonts w:asciiTheme="majorBidi" w:hAnsiTheme="majorBidi" w:cstheme="majorBidi"/>
                <w:szCs w:val="24"/>
              </w:rPr>
              <w:t>Final stage</w:t>
            </w:r>
          </w:p>
        </w:tc>
      </w:tr>
    </w:tbl>
    <w:p w14:paraId="6AE310A8" w14:textId="77777777" w:rsidR="007C5AAC" w:rsidRPr="00DE6C2E" w:rsidRDefault="007C5AAC" w:rsidP="00DB1179">
      <w:pPr>
        <w:spacing w:before="240" w:line="276" w:lineRule="auto"/>
        <w:rPr>
          <w:rFonts w:asciiTheme="majorBidi" w:hAnsiTheme="majorBidi" w:cstheme="majorBidi"/>
          <w:szCs w:val="24"/>
        </w:rPr>
      </w:pPr>
    </w:p>
    <w:sectPr w:rsidR="007C5AAC" w:rsidRPr="00DE6C2E" w:rsidSect="00034616">
      <w:headerReference w:type="default" r:id="rId8"/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62BB" w14:textId="77777777" w:rsidR="00652350" w:rsidRDefault="00652350">
      <w:pPr>
        <w:spacing w:after="0" w:line="240" w:lineRule="auto"/>
      </w:pPr>
      <w:r>
        <w:separator/>
      </w:r>
    </w:p>
  </w:endnote>
  <w:endnote w:type="continuationSeparator" w:id="0">
    <w:p w14:paraId="3B685AC0" w14:textId="77777777" w:rsidR="00652350" w:rsidRDefault="00652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3CA2A" w14:textId="77777777" w:rsidR="00691702" w:rsidRDefault="00062179">
    <w:pPr>
      <w:pStyle w:val="a5"/>
      <w:jc w:val="right"/>
    </w:pPr>
    <w:r>
      <w:rPr>
        <w:color w:val="5B6573"/>
        <w:sz w:val="18"/>
      </w:rPr>
      <w:t xml:space="preserve">Page </w:t>
    </w:r>
    <w:r>
      <w:rPr>
        <w:color w:val="5B6573"/>
        <w:sz w:val="18"/>
      </w:rPr>
      <w:fldChar w:fldCharType="begin"/>
    </w:r>
    <w:r>
      <w:rPr>
        <w:color w:val="5B6573"/>
        <w:sz w:val="18"/>
      </w:rPr>
      <w:instrText>PAGE</w:instrText>
    </w:r>
    <w:r>
      <w:rPr>
        <w:color w:val="5B6573"/>
        <w:sz w:val="18"/>
      </w:rPr>
      <w:fldChar w:fldCharType="separate"/>
    </w:r>
    <w:r w:rsidR="00BB136C">
      <w:rPr>
        <w:noProof/>
        <w:color w:val="5B6573"/>
        <w:sz w:val="18"/>
      </w:rPr>
      <w:t>1</w:t>
    </w:r>
    <w:r>
      <w:rPr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D27E0" w14:textId="77777777" w:rsidR="00652350" w:rsidRDefault="00652350">
      <w:pPr>
        <w:spacing w:after="0" w:line="240" w:lineRule="auto"/>
      </w:pPr>
      <w:r>
        <w:separator/>
      </w:r>
    </w:p>
  </w:footnote>
  <w:footnote w:type="continuationSeparator" w:id="0">
    <w:p w14:paraId="25EBCF01" w14:textId="77777777" w:rsidR="00652350" w:rsidRDefault="00652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160E" w14:textId="77777777" w:rsidR="00691702" w:rsidRPr="00DE6C2E" w:rsidRDefault="00062179" w:rsidP="00DE6C2E">
    <w:pPr>
      <w:pStyle w:val="a4"/>
      <w:jc w:val="center"/>
      <w:rPr>
        <w:color w:val="002060"/>
        <w:szCs w:val="24"/>
      </w:rPr>
    </w:pPr>
    <w:r w:rsidRPr="00DE6C2E">
      <w:rPr>
        <w:b/>
        <w:color w:val="002060"/>
        <w:szCs w:val="24"/>
      </w:rPr>
      <w:t>IT244  |  Smart Clinic Database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27858"/>
    <w:multiLevelType w:val="singleLevel"/>
    <w:tmpl w:val="FFFFFFFF"/>
    <w:lvl w:ilvl="0">
      <w:start w:val="1"/>
      <w:numFmt w:val="bullet"/>
      <w:pStyle w:val="a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4E9F015D"/>
    <w:multiLevelType w:val="hybridMultilevel"/>
    <w:tmpl w:val="E58CE5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BF1961"/>
    <w:multiLevelType w:val="hybridMultilevel"/>
    <w:tmpl w:val="F558E7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FD539E"/>
    <w:multiLevelType w:val="singleLevel"/>
    <w:tmpl w:val="FFFFFFFF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 w16cid:durableId="207648124">
    <w:abstractNumId w:val="9"/>
  </w:num>
  <w:num w:numId="2" w16cid:durableId="911160782">
    <w:abstractNumId w:val="10"/>
  </w:num>
  <w:num w:numId="3" w16cid:durableId="1171676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179"/>
    <w:rsid w:val="0015074B"/>
    <w:rsid w:val="0029639D"/>
    <w:rsid w:val="00326F90"/>
    <w:rsid w:val="00621F75"/>
    <w:rsid w:val="00652350"/>
    <w:rsid w:val="00691702"/>
    <w:rsid w:val="007C5AAC"/>
    <w:rsid w:val="008A1B77"/>
    <w:rsid w:val="009F7D60"/>
    <w:rsid w:val="00A64C1E"/>
    <w:rsid w:val="00AA1D8D"/>
    <w:rsid w:val="00B47730"/>
    <w:rsid w:val="00BB136C"/>
    <w:rsid w:val="00CB0664"/>
    <w:rsid w:val="00DB1179"/>
    <w:rsid w:val="00DE6C2E"/>
    <w:rsid w:val="00ED775B"/>
    <w:rsid w:val="00F62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FE937C"/>
  <w14:defaultImageDpi w14:val="300"/>
  <w15:docId w15:val="{ACF2DD1C-F3B3-D64C-86B3-9A9C795E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عنوان فرعي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نص أساسي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spacing w:after="80"/>
      <w:ind w:left="720" w:hanging="360"/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sz w:val="15"/>
    </w:rPr>
  </w:style>
  <w:style w:type="paragraph" w:customStyle="1" w:styleId="CaptionCustom">
    <w:name w:val="Caption Custom"/>
    <w:pPr>
      <w:spacing w:before="80" w:after="160"/>
      <w:jc w:val="center"/>
    </w:pPr>
    <w:rPr>
      <w:rFonts w:ascii="Times New Roman" w:hAnsi="Times New Roman"/>
      <w:i/>
      <w:color w:val="5B657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Clinic Database System - Team Contribution Record</dc:title>
  <dc:subject>IT244 - Database Design and Implementation</dc:subject>
  <dc:creator>IT244 Smart Clinic Project Team</dc:creator>
  <cp:keywords>IT244, MySQL, database, ERD, smart clinic</cp:keywords>
  <dc:description>generated by python-docx</dc:description>
  <cp:lastModifiedBy>Kreem Mughram</cp:lastModifiedBy>
  <cp:revision>2</cp:revision>
  <dcterms:created xsi:type="dcterms:W3CDTF">2026-08-02T06:36:00Z</dcterms:created>
  <dcterms:modified xsi:type="dcterms:W3CDTF">2026-08-02T06:36:00Z</dcterms:modified>
  <cp:category/>
</cp:coreProperties>
</file>